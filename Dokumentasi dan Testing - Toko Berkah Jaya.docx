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36"/>
        </w:rPr>
        <w:t>LAPORAN DOKUMENTASI DAN TESTING PROGRAM</w:t>
      </w:r>
    </w:p>
    <w:p>
      <w:pPr>
        <w:jc w:val="center"/>
      </w:pPr>
      <w:r>
        <w:rPr>
          <w:b/>
          <w:i w:val="0"/>
          <w:sz w:val="32"/>
        </w:rPr>
        <w:t>Aplikasi Penjualan Toko Berkah Jaya</w:t>
      </w:r>
    </w:p>
    <w:p/>
    <w:p/>
    <w:p/>
    <w:p>
      <w:pPr>
        <w:jc w:val="center"/>
      </w:pPr>
      <w:r>
        <w:rPr>
          <w:b w:val="0"/>
          <w:i w:val="0"/>
        </w:rPr>
        <w:t>Penulis:</w:t>
      </w:r>
    </w:p>
    <w:p>
      <w:pPr>
        <w:jc w:val="center"/>
      </w:pPr>
      <w:r>
        <w:rPr>
          <w:b/>
          <w:i w:val="0"/>
        </w:rPr>
        <w:t>[Nama Lengkap]</w:t>
      </w:r>
    </w:p>
    <w:p>
      <w:pPr>
        <w:jc w:val="center"/>
      </w:pPr>
      <w:r>
        <w:rPr>
          <w:b w:val="0"/>
          <w:i w:val="0"/>
        </w:rPr>
        <w:t>NIM: [..............]</w:t>
      </w:r>
    </w:p>
    <w:p/>
    <w:p/>
    <w:p/>
    <w:p/>
    <w:p/>
    <w:p/>
    <w:p>
      <w:pPr>
        <w:jc w:val="center"/>
      </w:pPr>
      <w:r>
        <w:rPr>
          <w:b/>
          <w:i w:val="0"/>
        </w:rPr>
        <w:t>PROGRAM STUDI TEKNIK INFORMATIKA</w:t>
      </w:r>
    </w:p>
    <w:p>
      <w:pPr>
        <w:jc w:val="center"/>
      </w:pPr>
      <w:r>
        <w:rPr>
          <w:b/>
          <w:i w:val="0"/>
        </w:rPr>
        <w:t>FAKULTAS ILMU KOMPUTER</w:t>
      </w:r>
    </w:p>
    <w:p>
      <w:pPr>
        <w:jc w:val="center"/>
      </w:pPr>
      <w:r>
        <w:rPr>
          <w:b/>
          <w:i w:val="0"/>
        </w:rPr>
        <w:t>UNIVERSITAS PAMULANG</w:t>
      </w:r>
    </w:p>
    <w:p>
      <w:pPr>
        <w:jc w:val="center"/>
      </w:pPr>
      <w:r>
        <w:rPr>
          <w:b/>
          <w:i w:val="0"/>
        </w:rPr>
        <w:t>TAHUN 2026</w:t>
      </w:r>
    </w:p>
    <w:p>
      <w:r>
        <w:br w:type="page"/>
      </w:r>
    </w:p>
    <w:p>
      <w:pPr>
        <w:pStyle w:val="Heading1"/>
      </w:pPr>
      <w:r>
        <w:t>BAB I. Pendahuluan</w:t>
      </w:r>
    </w:p>
    <w:p>
      <w:pPr>
        <w:pStyle w:val="Heading2"/>
      </w:pPr>
      <w:r>
        <w:t>A. Latar Belakang dan Tujuan Pembuatan Dokumen</w:t>
      </w:r>
    </w:p>
    <w:p>
      <w:pPr>
        <w:jc w:val="both"/>
      </w:pPr>
      <w:r>
        <w:rPr>
          <w:b w:val="0"/>
          <w:i w:val="0"/>
        </w:rPr>
        <w:t>Toko Berkah Jaya merupakan usaha ritel yang melayani penjualan barang kebutuhan sehari-hari. Proses pencatatan penjualan dan pengelolaan data barang yang masih dilakukan secara manual menimbulkan kendala berupa lambatnya pelayanan, sulitnya memantau stok, serta rawan terjadi kesalahan pencatatan. Untuk mengatasi hal tersebut dibangun Aplikasi Penjualan Toko Berkah Jaya berbasis desktop.</w:t>
      </w:r>
    </w:p>
    <w:p>
      <w:r>
        <w:rPr>
          <w:b w:val="0"/>
          <w:i w:val="0"/>
        </w:rPr>
        <w:t>Dokumen ini bertujuan untuk:</w:t>
      </w:r>
    </w:p>
    <w:p>
      <w:pPr>
        <w:pStyle w:val="ListBullet"/>
      </w:pPr>
      <w:r>
        <w:t>Mendokumentasikan rancangan dan implementasi program aplikasi.</w:t>
      </w:r>
    </w:p>
    <w:p>
      <w:pPr>
        <w:pStyle w:val="ListBullet"/>
      </w:pPr>
      <w:r>
        <w:t>Menjelaskan struktur basis data serta modul-modul kode sumber yang dibangun.</w:t>
      </w:r>
    </w:p>
    <w:p>
      <w:pPr>
        <w:pStyle w:val="ListBullet"/>
      </w:pPr>
      <w:r>
        <w:t>Mendokumentasikan proses dan hasil pengujian (testing) perangkat lunak.</w:t>
      </w:r>
    </w:p>
    <w:p>
      <w:pPr>
        <w:pStyle w:val="Heading2"/>
      </w:pPr>
      <w:r>
        <w:t>B. Deskripsi Umum Sistem</w:t>
      </w:r>
    </w:p>
    <w:p>
      <w:pPr>
        <w:jc w:val="both"/>
      </w:pPr>
      <w:r>
        <w:rPr>
          <w:b w:val="0"/>
          <w:i w:val="0"/>
        </w:rPr>
        <w:t>Aplikasi Penjualan Toko Berkah Jaya adalah aplikasi Point of Sale (POS) berbasis desktop yang dibangun menggunakan bahasa pemrograman Java (Swing) dengan basis data MySQL. Sistem ini menangani autentikasi pengguna dengan dua tingkat hak akses (Admin dan Petugas), pengelolaan data barang dan kategori, data customer/member, transaksi penjualan dengan keranjang multi-item beserta perhitungan pembayaran dan kembalian, dashboard ringkasan, serta laporan penjualan yang dapat diekspor ke PDF.</w:t>
      </w:r>
    </w:p>
    <w:p>
      <w:pPr>
        <w:pStyle w:val="Heading2"/>
      </w:pPr>
      <w:r>
        <w:t>C. Deskripsi Dokumen (Ikhtisar)</w:t>
      </w:r>
    </w:p>
    <w:p>
      <w:r>
        <w:rPr>
          <w:b w:val="0"/>
          <w:i w:val="0"/>
        </w:rPr>
        <w:t>Dokumen ini terdiri dari empat bagian utama, yaitu:</w:t>
      </w:r>
    </w:p>
    <w:p>
      <w:pPr>
        <w:pStyle w:val="ListBullet"/>
      </w:pPr>
      <w:r>
        <w:t>BAB I Pendahuluan — latar belakang, tujuan, deskripsi sistem, definisi, dan referensi.</w:t>
      </w:r>
    </w:p>
    <w:p>
      <w:pPr>
        <w:pStyle w:val="ListBullet"/>
      </w:pPr>
      <w:r>
        <w:t>BAB II Dokumentasi Program — perangkat pembangun, skema dan implementasi basis data, serta dokumentasi kode sumber.</w:t>
      </w:r>
    </w:p>
    <w:p>
      <w:pPr>
        <w:pStyle w:val="ListBullet"/>
      </w:pPr>
      <w:r>
        <w:t>BAB III Lingkungan Pengujian Perangkat Lunak — rencana, implementasi, dan hasil pengujian.</w:t>
      </w:r>
    </w:p>
    <w:p>
      <w:pPr>
        <w:pStyle w:val="ListBullet"/>
      </w:pPr>
      <w:r>
        <w:t>BAB IV Penutup — kesimpulan dan saran.</w:t>
      </w:r>
    </w:p>
    <w:p>
      <w:pPr>
        <w:pStyle w:val="Heading2"/>
      </w:pPr>
      <w:r>
        <w:t>D. Definisi dan Singkatan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Istilah</w:t>
            </w:r>
          </w:p>
        </w:tc>
        <w:tc>
          <w:tcPr>
            <w:tcW w:type="dxa" w:w="4320"/>
          </w:tcPr>
          <w:p>
            <w:r/>
            <w:r>
              <w:rPr>
                <w:b/>
              </w:rPr>
              <w:t>Keterangan</w:t>
            </w:r>
          </w:p>
        </w:tc>
      </w:tr>
      <w:tr>
        <w:tc>
          <w:tcPr>
            <w:tcW w:type="dxa" w:w="4320"/>
          </w:tcPr>
          <w:p>
            <w:r>
              <w:t>POS</w:t>
            </w:r>
          </w:p>
        </w:tc>
        <w:tc>
          <w:tcPr>
            <w:tcW w:type="dxa" w:w="4320"/>
          </w:tcPr>
          <w:p>
            <w:r>
              <w:t>Point of Sale, sistem aplikasi kasir/penjualan.</w:t>
            </w:r>
          </w:p>
        </w:tc>
      </w:tr>
      <w:tr>
        <w:tc>
          <w:tcPr>
            <w:tcW w:type="dxa" w:w="4320"/>
          </w:tcPr>
          <w:p>
            <w:r>
              <w:t>CRUD</w:t>
            </w:r>
          </w:p>
        </w:tc>
        <w:tc>
          <w:tcPr>
            <w:tcW w:type="dxa" w:w="4320"/>
          </w:tcPr>
          <w:p>
            <w:r>
              <w:t>Create, Read, Update, Delete — operasi dasar pengelolaan data.</w:t>
            </w:r>
          </w:p>
        </w:tc>
      </w:tr>
      <w:tr>
        <w:tc>
          <w:tcPr>
            <w:tcW w:type="dxa" w:w="4320"/>
          </w:tcPr>
          <w:p>
            <w:r>
              <w:t>GUI</w:t>
            </w:r>
          </w:p>
        </w:tc>
        <w:tc>
          <w:tcPr>
            <w:tcW w:type="dxa" w:w="4320"/>
          </w:tcPr>
          <w:p>
            <w:r>
              <w:t>Graphical User Interface — antarmuka pengguna grafis.</w:t>
            </w:r>
          </w:p>
        </w:tc>
      </w:tr>
      <w:tr>
        <w:tc>
          <w:tcPr>
            <w:tcW w:type="dxa" w:w="4320"/>
          </w:tcPr>
          <w:p>
            <w:r>
              <w:t>JDBC</w:t>
            </w:r>
          </w:p>
        </w:tc>
        <w:tc>
          <w:tcPr>
            <w:tcW w:type="dxa" w:w="4320"/>
          </w:tcPr>
          <w:p>
            <w:r>
              <w:t>Java Database Connectivity — API Java untuk mengakses basis data.</w:t>
            </w:r>
          </w:p>
        </w:tc>
      </w:tr>
      <w:tr>
        <w:tc>
          <w:tcPr>
            <w:tcW w:type="dxa" w:w="4320"/>
          </w:tcPr>
          <w:p>
            <w:r>
              <w:t>DBMS</w:t>
            </w:r>
          </w:p>
        </w:tc>
        <w:tc>
          <w:tcPr>
            <w:tcW w:type="dxa" w:w="4320"/>
          </w:tcPr>
          <w:p>
            <w:r>
              <w:t>Database Management System.</w:t>
            </w:r>
          </w:p>
        </w:tc>
      </w:tr>
      <w:tr>
        <w:tc>
          <w:tcPr>
            <w:tcW w:type="dxa" w:w="4320"/>
          </w:tcPr>
          <w:p>
            <w:r>
              <w:t>ERD</w:t>
            </w:r>
          </w:p>
        </w:tc>
        <w:tc>
          <w:tcPr>
            <w:tcW w:type="dxa" w:w="4320"/>
          </w:tcPr>
          <w:p>
            <w:r>
              <w:t>Entity Relationship Diagram — diagram relasi antar tabel.</w:t>
            </w:r>
          </w:p>
        </w:tc>
      </w:tr>
      <w:tr>
        <w:tc>
          <w:tcPr>
            <w:tcW w:type="dxa" w:w="4320"/>
          </w:tcPr>
          <w:p>
            <w:r>
              <w:t>PK / FK</w:t>
            </w:r>
          </w:p>
        </w:tc>
        <w:tc>
          <w:tcPr>
            <w:tcW w:type="dxa" w:w="4320"/>
          </w:tcPr>
          <w:p>
            <w:r>
              <w:t>Primary Key / Foreign Key — kunci utama / kunci tamu.</w:t>
            </w:r>
          </w:p>
        </w:tc>
      </w:tr>
    </w:tbl>
    <w:p/>
    <w:p>
      <w:pPr>
        <w:pStyle w:val="Heading2"/>
      </w:pPr>
      <w:r>
        <w:t>E. Dokumen Referensi</w:t>
      </w:r>
    </w:p>
    <w:p>
      <w:pPr>
        <w:pStyle w:val="ListBullet"/>
      </w:pPr>
      <w:r>
        <w:t>Buku Manual Aplikasi Toko Berkah Jaya (MANUAL_BOOK.md).</w:t>
      </w:r>
    </w:p>
    <w:p>
      <w:pPr>
        <w:pStyle w:val="ListBullet"/>
      </w:pPr>
      <w:r>
        <w:t>Berkas README proyek (README.md).</w:t>
      </w:r>
    </w:p>
    <w:p>
      <w:pPr>
        <w:pStyle w:val="ListBullet"/>
      </w:pPr>
      <w:r>
        <w:t>Script basis data db_berkah_jaya.sql.</w:t>
      </w:r>
    </w:p>
    <w:p>
      <w:r>
        <w:br w:type="page"/>
      </w:r>
    </w:p>
    <w:p>
      <w:pPr>
        <w:pStyle w:val="Heading1"/>
      </w:pPr>
      <w:r>
        <w:t>BAB II. Dokumentasi Program</w:t>
      </w:r>
    </w:p>
    <w:p>
      <w:pPr>
        <w:pStyle w:val="Heading2"/>
      </w:pPr>
      <w:r>
        <w:t>A. Perangkat Lunak Pembangun</w:t>
      </w:r>
    </w:p>
    <w:p>
      <w:r>
        <w:rPr>
          <w:b w:val="0"/>
          <w:i w:val="0"/>
        </w:rPr>
        <w:t>Perangkat lunak yang digunakan untuk membangun Aplikasi Penjualan Toko Berkah Jaya adalah sebagai berikut:</w:t>
      </w:r>
    </w:p>
    <w:p>
      <w:pPr>
        <w:jc w:val="center"/>
      </w:pPr>
      <w:r>
        <w:rPr>
          <w:b w:val="0"/>
          <w:i/>
          <w:sz w:val="20"/>
        </w:rPr>
        <w:t>Tabel 1. Spesifikasi perangkat lunak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Perangkat Lunak</w:t>
            </w:r>
          </w:p>
        </w:tc>
        <w:tc>
          <w:tcPr>
            <w:tcW w:type="dxa" w:w="2880"/>
          </w:tcPr>
          <w:p>
            <w:r/>
            <w:r>
              <w:rPr>
                <w:b/>
              </w:rPr>
              <w:t>Keterangan</w:t>
            </w:r>
          </w:p>
        </w:tc>
      </w:tr>
      <w:tr>
        <w:tc>
          <w:tcPr>
            <w:tcW w:type="dxa" w:w="2880"/>
          </w:tcPr>
          <w:p>
            <w:r>
              <w:t>1</w:t>
            </w:r>
          </w:p>
        </w:tc>
        <w:tc>
          <w:tcPr>
            <w:tcW w:type="dxa" w:w="2880"/>
          </w:tcPr>
          <w:p>
            <w:r>
              <w:t>Sistem Operasi</w:t>
            </w:r>
          </w:p>
        </w:tc>
        <w:tc>
          <w:tcPr>
            <w:tcW w:type="dxa" w:w="2880"/>
          </w:tcPr>
          <w:p>
            <w:r>
              <w:t>[isi sesuai perangkat, mis. Windows 10 / macOS]</w:t>
            </w:r>
          </w:p>
        </w:tc>
      </w:tr>
      <w:tr>
        <w:tc>
          <w:tcPr>
            <w:tcW w:type="dxa" w:w="2880"/>
          </w:tcPr>
          <w:p>
            <w:r>
              <w:t>2</w:t>
            </w:r>
          </w:p>
        </w:tc>
        <w:tc>
          <w:tcPr>
            <w:tcW w:type="dxa" w:w="2880"/>
          </w:tcPr>
          <w:p>
            <w:r>
              <w:t>Bahasa Pemrograman</w:t>
            </w:r>
          </w:p>
        </w:tc>
        <w:tc>
          <w:tcPr>
            <w:tcW w:type="dxa" w:w="2880"/>
          </w:tcPr>
          <w:p>
            <w:r>
              <w:t>Java SE (JDK) — antarmuka Java Swing</w:t>
            </w:r>
          </w:p>
        </w:tc>
      </w:tr>
      <w:tr>
        <w:tc>
          <w:tcPr>
            <w:tcW w:type="dxa" w:w="2880"/>
          </w:tcPr>
          <w:p>
            <w:r>
              <w:t>3</w:t>
            </w:r>
          </w:p>
        </w:tc>
        <w:tc>
          <w:tcPr>
            <w:tcW w:type="dxa" w:w="2880"/>
          </w:tcPr>
          <w:p>
            <w:r>
              <w:t>IDE / Code Editor</w:t>
            </w:r>
          </w:p>
        </w:tc>
        <w:tc>
          <w:tcPr>
            <w:tcW w:type="dxa" w:w="2880"/>
          </w:tcPr>
          <w:p>
            <w:r>
              <w:t>Apache NetBeans</w:t>
            </w:r>
          </w:p>
        </w:tc>
      </w:tr>
      <w:tr>
        <w:tc>
          <w:tcPr>
            <w:tcW w:type="dxa" w:w="2880"/>
          </w:tcPr>
          <w:p>
            <w:r>
              <w:t>4</w:t>
            </w:r>
          </w:p>
        </w:tc>
        <w:tc>
          <w:tcPr>
            <w:tcW w:type="dxa" w:w="2880"/>
          </w:tcPr>
          <w:p>
            <w:r>
              <w:t>Basis Data (DBMS)</w:t>
            </w:r>
          </w:p>
        </w:tc>
        <w:tc>
          <w:tcPr>
            <w:tcW w:type="dxa" w:w="2880"/>
          </w:tcPr>
          <w:p>
            <w:r>
              <w:t>MySQL 8.x</w:t>
            </w:r>
          </w:p>
        </w:tc>
      </w:tr>
      <w:tr>
        <w:tc>
          <w:tcPr>
            <w:tcW w:type="dxa" w:w="2880"/>
          </w:tcPr>
          <w:p>
            <w:r>
              <w:t>5</w:t>
            </w:r>
          </w:p>
        </w:tc>
        <w:tc>
          <w:tcPr>
            <w:tcW w:type="dxa" w:w="2880"/>
          </w:tcPr>
          <w:p>
            <w:r>
              <w:t>Driver Basis Data</w:t>
            </w:r>
          </w:p>
        </w:tc>
        <w:tc>
          <w:tcPr>
            <w:tcW w:type="dxa" w:w="2880"/>
          </w:tcPr>
          <w:p>
            <w:r>
              <w:t>MySQL Connector/J (JDBC)</w:t>
            </w:r>
          </w:p>
        </w:tc>
      </w:tr>
      <w:tr>
        <w:tc>
          <w:tcPr>
            <w:tcW w:type="dxa" w:w="2880"/>
          </w:tcPr>
          <w:p>
            <w:r>
              <w:t>6</w:t>
            </w:r>
          </w:p>
        </w:tc>
        <w:tc>
          <w:tcPr>
            <w:tcW w:type="dxa" w:w="2880"/>
          </w:tcPr>
          <w:p>
            <w:r>
              <w:t>Tool Basis Data</w:t>
            </w:r>
          </w:p>
        </w:tc>
        <w:tc>
          <w:tcPr>
            <w:tcW w:type="dxa" w:w="2880"/>
          </w:tcPr>
          <w:p>
            <w:r>
              <w:t>[mis. MySQL Workbench / phpMyAdmin / DBeaver]</w:t>
            </w:r>
          </w:p>
        </w:tc>
      </w:tr>
    </w:tbl>
    <w:p/>
    <w:p>
      <w:pPr>
        <w:pStyle w:val="Heading2"/>
      </w:pPr>
      <w:r>
        <w:t>B. Perangkat Keras</w:t>
      </w:r>
    </w:p>
    <w:p>
      <w:r>
        <w:rPr>
          <w:b w:val="0"/>
          <w:i w:val="0"/>
        </w:rPr>
        <w:t>Kebutuhan minimum perangkat keras yang diperlukan untuk menjalankan aplikasi. Semakin tinggi spesifikasi komputer, semakin baik kinerja aplikasi.</w:t>
      </w:r>
    </w:p>
    <w:p>
      <w:pPr>
        <w:jc w:val="center"/>
      </w:pPr>
      <w:r>
        <w:rPr>
          <w:b w:val="0"/>
          <w:i/>
          <w:sz w:val="20"/>
        </w:rPr>
        <w:t>Tabel 2. Spesifikasi perangkat keras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Perangkat Keras</w:t>
            </w:r>
          </w:p>
        </w:tc>
        <w:tc>
          <w:tcPr>
            <w:tcW w:type="dxa" w:w="2880"/>
          </w:tcPr>
          <w:p>
            <w:r/>
            <w:r>
              <w:rPr>
                <w:b/>
              </w:rPr>
              <w:t>Spesifikasi</w:t>
            </w:r>
          </w:p>
        </w:tc>
      </w:tr>
      <w:tr>
        <w:tc>
          <w:tcPr>
            <w:tcW w:type="dxa" w:w="2880"/>
          </w:tcPr>
          <w:p>
            <w:r>
              <w:t>1</w:t>
            </w:r>
          </w:p>
        </w:tc>
        <w:tc>
          <w:tcPr>
            <w:tcW w:type="dxa" w:w="2880"/>
          </w:tcPr>
          <w:p>
            <w:r>
              <w:t>Prosesor</w:t>
            </w:r>
          </w:p>
        </w:tc>
        <w:tc>
          <w:tcPr>
            <w:tcW w:type="dxa" w:w="2880"/>
          </w:tcPr>
          <w:p>
            <w:r>
              <w:t>[isi, mis. Intel Core i3 / setara]</w:t>
            </w:r>
          </w:p>
        </w:tc>
      </w:tr>
      <w:tr>
        <w:tc>
          <w:tcPr>
            <w:tcW w:type="dxa" w:w="2880"/>
          </w:tcPr>
          <w:p>
            <w:r>
              <w:t>2</w:t>
            </w:r>
          </w:p>
        </w:tc>
        <w:tc>
          <w:tcPr>
            <w:tcW w:type="dxa" w:w="2880"/>
          </w:tcPr>
          <w:p>
            <w:r>
              <w:t>Memori (RAM)</w:t>
            </w:r>
          </w:p>
        </w:tc>
        <w:tc>
          <w:tcPr>
            <w:tcW w:type="dxa" w:w="2880"/>
          </w:tcPr>
          <w:p>
            <w:r>
              <w:t>[isi, mis. 4 GB]</w:t>
            </w:r>
          </w:p>
        </w:tc>
      </w:tr>
      <w:tr>
        <w:tc>
          <w:tcPr>
            <w:tcW w:type="dxa" w:w="2880"/>
          </w:tcPr>
          <w:p>
            <w:r>
              <w:t>3</w:t>
            </w:r>
          </w:p>
        </w:tc>
        <w:tc>
          <w:tcPr>
            <w:tcW w:type="dxa" w:w="2880"/>
          </w:tcPr>
          <w:p>
            <w:r>
              <w:t>Hard disk</w:t>
            </w:r>
          </w:p>
        </w:tc>
        <w:tc>
          <w:tcPr>
            <w:tcW w:type="dxa" w:w="2880"/>
          </w:tcPr>
          <w:p>
            <w:r>
              <w:t>[isi, mis. ruang kosong minimal 1 GB]</w:t>
            </w:r>
          </w:p>
        </w:tc>
      </w:tr>
      <w:tr>
        <w:tc>
          <w:tcPr>
            <w:tcW w:type="dxa" w:w="2880"/>
          </w:tcPr>
          <w:p>
            <w:r>
              <w:t>4</w:t>
            </w:r>
          </w:p>
        </w:tc>
        <w:tc>
          <w:tcPr>
            <w:tcW w:type="dxa" w:w="2880"/>
          </w:tcPr>
          <w:p>
            <w:r>
              <w:t>Monitor</w:t>
            </w:r>
          </w:p>
        </w:tc>
        <w:tc>
          <w:tcPr>
            <w:tcW w:type="dxa" w:w="2880"/>
          </w:tcPr>
          <w:p>
            <w:r>
              <w:t>[isi, mis. resolusi 1366x768]</w:t>
            </w:r>
          </w:p>
        </w:tc>
      </w:tr>
      <w:tr>
        <w:tc>
          <w:tcPr>
            <w:tcW w:type="dxa" w:w="2880"/>
          </w:tcPr>
          <w:p>
            <w:r>
              <w:t>5</w:t>
            </w:r>
          </w:p>
        </w:tc>
        <w:tc>
          <w:tcPr>
            <w:tcW w:type="dxa" w:w="2880"/>
          </w:tcPr>
          <w:p>
            <w:r>
              <w:t>Keyboard</w:t>
            </w:r>
          </w:p>
        </w:tc>
        <w:tc>
          <w:tcPr>
            <w:tcW w:type="dxa" w:w="2880"/>
          </w:tcPr>
          <w:p>
            <w:r>
              <w:t>Standard</w:t>
            </w:r>
          </w:p>
        </w:tc>
      </w:tr>
      <w:tr>
        <w:tc>
          <w:tcPr>
            <w:tcW w:type="dxa" w:w="2880"/>
          </w:tcPr>
          <w:p>
            <w:r>
              <w:t>6</w:t>
            </w:r>
          </w:p>
        </w:tc>
        <w:tc>
          <w:tcPr>
            <w:tcW w:type="dxa" w:w="2880"/>
          </w:tcPr>
          <w:p>
            <w:r>
              <w:t>Mouse</w:t>
            </w:r>
          </w:p>
        </w:tc>
        <w:tc>
          <w:tcPr>
            <w:tcW w:type="dxa" w:w="2880"/>
          </w:tcPr>
          <w:p>
            <w:r>
              <w:t>Standard</w:t>
            </w:r>
          </w:p>
        </w:tc>
      </w:tr>
    </w:tbl>
    <w:p/>
    <w:p>
      <w:pPr>
        <w:pStyle w:val="Heading2"/>
      </w:pPr>
      <w:r>
        <w:t>C. Skema Basis Data</w:t>
      </w:r>
    </w:p>
    <w:p>
      <w:r>
        <w:rPr>
          <w:b w:val="0"/>
          <w:i w:val="0"/>
        </w:rPr>
        <w:t>Basis data db_berkah_jaya terdiri dari enam tabel yang saling berelasi. Relasi antar tabel digambarkan sebagai berikut:</w:t>
      </w:r>
    </w:p>
    <w:p>
      <w:pPr>
        <w:pStyle w:val="ListBullet"/>
      </w:pPr>
      <w:r>
        <w:t>tb_kategori (1) — (N) tb_barang : satu kategori memiliki banyak barang.</w:t>
      </w:r>
    </w:p>
    <w:p>
      <w:pPr>
        <w:pStyle w:val="ListBullet"/>
      </w:pPr>
      <w:r>
        <w:t>tb_user (1) — (N) tb_penjualan : satu user (kasir) dapat membuat banyak transaksi.</w:t>
      </w:r>
    </w:p>
    <w:p>
      <w:pPr>
        <w:pStyle w:val="ListBullet"/>
      </w:pPr>
      <w:r>
        <w:t>tb_customer (1) — (N) tb_penjualan : satu customer dapat melakukan banyak transaksi (boleh kosong / Non-Member).</w:t>
      </w:r>
    </w:p>
    <w:p>
      <w:pPr>
        <w:pStyle w:val="ListBullet"/>
      </w:pPr>
      <w:r>
        <w:t>tb_penjualan (1) — (N) tb_detail_penjualan : satu faktur memiliki banyak item.</w:t>
      </w:r>
    </w:p>
    <w:p>
      <w:pPr>
        <w:pStyle w:val="ListBullet"/>
      </w:pPr>
      <w:r>
        <w:t>tb_barang (1) — (N) tb_detail_penjualan : satu barang dapat muncul di banyak detail penjualan.</w:t>
      </w:r>
    </w:p>
    <w:p>
      <w:r>
        <w:rPr>
          <w:b w:val="0"/>
          <w:i/>
        </w:rPr>
        <w:t>[Sisipkan gambar ERD di sini]</w:t>
      </w:r>
    </w:p>
    <w:p>
      <w:pPr>
        <w:jc w:val="center"/>
      </w:pPr>
      <w:r>
        <w:rPr>
          <w:b w:val="0"/>
          <w:i/>
          <w:sz w:val="20"/>
        </w:rPr>
        <w:t>Gambar 1. Skema Relasi Basis Data</w:t>
      </w:r>
    </w:p>
    <w:p>
      <w:pPr>
        <w:pStyle w:val="Heading2"/>
      </w:pPr>
      <w:r>
        <w:t>D. Implementasi Basis Data</w:t>
      </w:r>
    </w:p>
    <w:p>
      <w:r>
        <w:rPr>
          <w:b w:val="0"/>
          <w:i w:val="0"/>
        </w:rPr>
        <w:t>Implementasi tabel basis data menggunakan perintah SQL berikut:</w:t>
      </w:r>
    </w:p>
    <w:p>
      <w:r>
        <w:rPr>
          <w:b/>
          <w:i w:val="0"/>
        </w:rPr>
        <w:t>Tabel Kategori (tb_kategori)</w:t>
      </w:r>
    </w:p>
    <w:p>
      <w:r>
        <w:rPr>
          <w:rFonts w:ascii="Consolas" w:hAnsi="Consolas"/>
          <w:sz w:val="18"/>
        </w:rPr>
        <w:t>CREATE TABLE IF NOT EXISTS tb_kategori (</w:t>
        <w:br/>
        <w:t xml:space="preserve">    id_kategori   INT          PRIMARY KEY AUTO_INCREMENT,</w:t>
        <w:br/>
        <w:t xml:space="preserve">    nama_kategori VARCHAR(50)  NOT NULL</w:t>
        <w:br/>
        <w:t>) ENGINE=InnoDB;</w:t>
      </w:r>
    </w:p>
    <w:p>
      <w:r>
        <w:rPr>
          <w:b/>
          <w:i w:val="0"/>
        </w:rPr>
        <w:t>Tabel Barang (tb_barang)</w:t>
      </w:r>
    </w:p>
    <w:p>
      <w:r>
        <w:rPr>
          <w:rFonts w:ascii="Consolas" w:hAnsi="Consolas"/>
          <w:sz w:val="18"/>
        </w:rPr>
        <w:t>CREATE TABLE IF NOT EXISTS tb_barang (</w:t>
        <w:br/>
        <w:t xml:space="preserve">    id_barang   VARCHAR(10)  PRIMARY KEY,</w:t>
        <w:br/>
        <w:t xml:space="preserve">    id_kategori INT,</w:t>
        <w:br/>
        <w:t xml:space="preserve">    nama_barang VARCHAR(100) NOT NULL,</w:t>
        <w:br/>
        <w:t xml:space="preserve">    satuan      VARCHAR(20),</w:t>
        <w:br/>
        <w:t xml:space="preserve">    harga_jual  DOUBLE       DEFAULT 0,</w:t>
        <w:br/>
        <w:t xml:space="preserve">    stok        INT          DEFAULT 0,</w:t>
        <w:br/>
        <w:t xml:space="preserve">    FOREIGN KEY (id_kategori) REFERENCES tb_kategori(id_kategori)</w:t>
        <w:br/>
        <w:t xml:space="preserve">        ON UPDATE CASCADE ON DELETE SET NULL</w:t>
        <w:br/>
        <w:t>) ENGINE=InnoDB;</w:t>
      </w:r>
    </w:p>
    <w:p>
      <w:r>
        <w:rPr>
          <w:b/>
          <w:i w:val="0"/>
        </w:rPr>
        <w:t>Tabel Customer (tb_customer)</w:t>
      </w:r>
    </w:p>
    <w:p>
      <w:r>
        <w:rPr>
          <w:rFonts w:ascii="Consolas" w:hAnsi="Consolas"/>
          <w:sz w:val="18"/>
        </w:rPr>
        <w:t>CREATE TABLE IF NOT EXISTS tb_customer (</w:t>
        <w:br/>
        <w:t xml:space="preserve">    id_customer   VARCHAR(10)  PRIMARY KEY,</w:t>
        <w:br/>
        <w:t xml:space="preserve">    nama_customer VARCHAR(100) NOT NULL,</w:t>
        <w:br/>
        <w:t xml:space="preserve">    alamat        TEXT,</w:t>
        <w:br/>
        <w:t xml:space="preserve">    telepon       VARCHAR(15)</w:t>
        <w:br/>
        <w:t>) ENGINE=InnoDB;</w:t>
      </w:r>
    </w:p>
    <w:p>
      <w:r>
        <w:rPr>
          <w:b/>
          <w:i w:val="0"/>
        </w:rPr>
        <w:t>Tabel User (tb_user)</w:t>
      </w:r>
    </w:p>
    <w:p>
      <w:r>
        <w:rPr>
          <w:rFonts w:ascii="Consolas" w:hAnsi="Consolas"/>
          <w:sz w:val="18"/>
        </w:rPr>
        <w:t>CREATE TABLE IF NOT EXISTS tb_user (</w:t>
        <w:br/>
        <w:t xml:space="preserve">    id_user      INT          PRIMARY KEY AUTO_INCREMENT,</w:t>
        <w:br/>
        <w:t xml:space="preserve">    username     VARCHAR(50)  NOT NULL UNIQUE,</w:t>
        <w:br/>
        <w:t xml:space="preserve">    password     VARCHAR(255) NOT NULL,</w:t>
        <w:br/>
        <w:t xml:space="preserve">    nama_lengkap VARCHAR(100),</w:t>
        <w:br/>
        <w:t xml:space="preserve">    level        ENUM('Admin','Petugas') DEFAULT 'Petugas'</w:t>
        <w:br/>
        <w:t>) ENGINE=InnoDB;</w:t>
      </w:r>
    </w:p>
    <w:p>
      <w:r>
        <w:rPr>
          <w:b/>
          <w:i w:val="0"/>
        </w:rPr>
        <w:t>Tabel Penjualan / header faktur (tb_penjualan)</w:t>
      </w:r>
    </w:p>
    <w:p>
      <w:r>
        <w:rPr>
          <w:rFonts w:ascii="Consolas" w:hAnsi="Consolas"/>
          <w:sz w:val="18"/>
        </w:rPr>
        <w:t>CREATE TABLE IF NOT EXISTS tb_penjualan (</w:t>
        <w:br/>
        <w:t xml:space="preserve">    id_jual       INT    PRIMARY KEY AUTO_INCREMENT,</w:t>
        <w:br/>
        <w:t xml:space="preserve">    no_faktur     VARCHAR(20),</w:t>
        <w:br/>
        <w:t xml:space="preserve">    tgl_transaksi DATE,</w:t>
        <w:br/>
        <w:t xml:space="preserve">    id_customer   VARCHAR(10),</w:t>
        <w:br/>
        <w:t xml:space="preserve">    total_bayar   DOUBLE DEFAULT 0,</w:t>
        <w:br/>
        <w:t xml:space="preserve">    id_user       INT,</w:t>
        <w:br/>
        <w:t xml:space="preserve">    FOREIGN KEY (id_customer) REFERENCES tb_customer(id_customer),</w:t>
        <w:br/>
        <w:t xml:space="preserve">    FOREIGN KEY (id_user)     REFERENCES tb_user(id_user)</w:t>
        <w:br/>
        <w:t>) ENGINE=InnoDB;</w:t>
      </w:r>
    </w:p>
    <w:p>
      <w:r>
        <w:rPr>
          <w:b/>
          <w:i w:val="0"/>
        </w:rPr>
        <w:t>Tabel Detail Penjualan / item per faktur (tb_detail_penjualan)</w:t>
      </w:r>
    </w:p>
    <w:p>
      <w:r>
        <w:rPr>
          <w:rFonts w:ascii="Consolas" w:hAnsi="Consolas"/>
          <w:sz w:val="18"/>
        </w:rPr>
        <w:t>CREATE TABLE IF NOT EXISTS tb_detail_penjualan (</w:t>
        <w:br/>
        <w:t xml:space="preserve">    id_detail    INT          PRIMARY KEY AUTO_INCREMENT,</w:t>
        <w:br/>
        <w:t xml:space="preserve">    id_jual      INT,</w:t>
        <w:br/>
        <w:t xml:space="preserve">    id_barang    VARCHAR(10),</w:t>
        <w:br/>
        <w:t xml:space="preserve">    harga_satuan DOUBLE       DEFAULT 0,</w:t>
        <w:br/>
        <w:t xml:space="preserve">    jumlah_beli  INT          DEFAULT 0,</w:t>
        <w:br/>
        <w:t xml:space="preserve">    subtotal     DOUBLE       DEFAULT 0,</w:t>
        <w:br/>
        <w:t xml:space="preserve">    FOREIGN KEY (id_jual)   REFERENCES tb_penjualan(id_jual) ON DELETE CASCADE,</w:t>
        <w:br/>
        <w:t xml:space="preserve">    FOREIGN KEY (id_barang) REFERENCES tb_barang(id_barang)</w:t>
        <w:br/>
        <w:t>) ENGINE=InnoDB;</w:t>
      </w:r>
    </w:p>
    <w:p>
      <w:pPr>
        <w:pStyle w:val="Heading2"/>
      </w:pPr>
      <w:r>
        <w:t>E. Dokumentasi Kode Sumber</w:t>
      </w:r>
    </w:p>
    <w:p>
      <w:r>
        <w:rPr>
          <w:b w:val="0"/>
          <w:i w:val="0"/>
        </w:rPr>
        <w:t>Aplikasi dibangun dengan beberapa modul (kelas) utama sebagai berikut: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Nama Modul (Kelas)</w:t>
            </w:r>
          </w:p>
        </w:tc>
        <w:tc>
          <w:tcPr>
            <w:tcW w:type="dxa" w:w="4320"/>
          </w:tcPr>
          <w:p>
            <w:r/>
            <w:r>
              <w:rPr>
                <w:b/>
              </w:rPr>
              <w:t>Deskripsi dan Fungsi</w:t>
            </w:r>
          </w:p>
        </w:tc>
      </w:tr>
      <w:tr>
        <w:tc>
          <w:tcPr>
            <w:tcW w:type="dxa" w:w="4320"/>
          </w:tcPr>
          <w:p>
            <w:r>
              <w:t>Pemrograman2</w:t>
            </w:r>
          </w:p>
        </w:tc>
        <w:tc>
          <w:tcPr>
            <w:tcW w:type="dxa" w:w="4320"/>
          </w:tcPr>
          <w:p>
            <w:r>
              <w:t>Kelas utama (method main), titik masuk aplikasi. Menerapkan tema Nimbus lalu menampilkan Form Login.</w:t>
            </w:r>
          </w:p>
        </w:tc>
      </w:tr>
      <w:tr>
        <w:tc>
          <w:tcPr>
            <w:tcW w:type="dxa" w:w="4320"/>
          </w:tcPr>
          <w:p>
            <w:r>
              <w:t>Koneksi</w:t>
            </w:r>
          </w:p>
        </w:tc>
        <w:tc>
          <w:tcPr>
            <w:tcW w:type="dxa" w:w="4320"/>
          </w:tcPr>
          <w:p>
            <w:r>
              <w:t>Mengatur koneksi ke basis data MySQL melalui JDBC dengan pola singleton (getKoneksi()).</w:t>
            </w:r>
          </w:p>
        </w:tc>
      </w:tr>
      <w:tr>
        <w:tc>
          <w:tcPr>
            <w:tcW w:type="dxa" w:w="4320"/>
          </w:tcPr>
          <w:p>
            <w:r>
              <w:t>Session</w:t>
            </w:r>
          </w:p>
        </w:tc>
        <w:tc>
          <w:tcPr>
            <w:tcW w:type="dxa" w:w="4320"/>
          </w:tcPr>
          <w:p>
            <w:r>
              <w:t>Menyimpan data pengguna yang sedang login (id, nama, level hak akses) selama aplikasi berjalan.</w:t>
            </w:r>
          </w:p>
        </w:tc>
      </w:tr>
      <w:tr>
        <w:tc>
          <w:tcPr>
            <w:tcW w:type="dxa" w:w="4320"/>
          </w:tcPr>
          <w:p>
            <w:r>
              <w:t>Validasi</w:t>
            </w:r>
          </w:p>
        </w:tc>
        <w:tc>
          <w:tcPr>
            <w:tcW w:type="dxa" w:w="4320"/>
          </w:tcPr>
          <w:p>
            <w:r>
              <w:t>Validasi input terpusat: angka, teks/nama, format mata uang Rupiah, dan format tanggal.</w:t>
            </w:r>
          </w:p>
        </w:tc>
      </w:tr>
      <w:tr>
        <w:tc>
          <w:tcPr>
            <w:tcW w:type="dxa" w:w="4320"/>
          </w:tcPr>
          <w:p>
            <w:r>
              <w:t>UITheme</w:t>
            </w:r>
          </w:p>
        </w:tc>
        <w:tc>
          <w:tcPr>
            <w:tcW w:type="dxa" w:w="4320"/>
          </w:tcPr>
          <w:p>
            <w:r>
              <w:t>Mendefinisikan tema tampilan: warna, font, gaya tombol, tabel, dan border.</w:t>
            </w:r>
          </w:p>
        </w:tc>
      </w:tr>
      <w:tr>
        <w:tc>
          <w:tcPr>
            <w:tcW w:type="dxa" w:w="4320"/>
          </w:tcPr>
          <w:p>
            <w:r>
              <w:t>FormLogin</w:t>
            </w:r>
          </w:p>
        </w:tc>
        <w:tc>
          <w:tcPr>
            <w:tcW w:type="dxa" w:w="4320"/>
          </w:tcPr>
          <w:p>
            <w:r>
              <w:t>Autentikasi pengguna (username &amp; password) dan mengarahkan ke menu sesuai level.</w:t>
            </w:r>
          </w:p>
        </w:tc>
      </w:tr>
      <w:tr>
        <w:tc>
          <w:tcPr>
            <w:tcW w:type="dxa" w:w="4320"/>
          </w:tcPr>
          <w:p>
            <w:r>
              <w:t>FormUtama</w:t>
            </w:r>
          </w:p>
        </w:tc>
        <w:tc>
          <w:tcPr>
            <w:tcW w:type="dxa" w:w="4320"/>
          </w:tcPr>
          <w:p>
            <w:r>
              <w:t>Frame utama berisi menu navigasi dan menampilkan panel-panel form sesuai pilihan.</w:t>
            </w:r>
          </w:p>
        </w:tc>
      </w:tr>
      <w:tr>
        <w:tc>
          <w:tcPr>
            <w:tcW w:type="dxa" w:w="4320"/>
          </w:tcPr>
          <w:p>
            <w:r>
              <w:t>FormDashboard</w:t>
            </w:r>
          </w:p>
        </w:tc>
        <w:tc>
          <w:tcPr>
            <w:tcW w:type="dxa" w:w="4320"/>
          </w:tcPr>
          <w:p>
            <w:r>
              <w:t>Menampilkan ringkasan: penjualan hari ini, penjualan bulan ini, jumlah transaksi, jumlah stok menipis, dan produk terlaris.</w:t>
            </w:r>
          </w:p>
        </w:tc>
      </w:tr>
      <w:tr>
        <w:tc>
          <w:tcPr>
            <w:tcW w:type="dxa" w:w="4320"/>
          </w:tcPr>
          <w:p>
            <w:r>
              <w:t>FormBarang</w:t>
            </w:r>
          </w:p>
        </w:tc>
        <w:tc>
          <w:tcPr>
            <w:tcW w:type="dxa" w:w="4320"/>
          </w:tcPr>
          <w:p>
            <w:r>
              <w:t>Pengelolaan (CRUD) data barang sekaligus kategori (kategori dibuat otomatis bila belum ada).</w:t>
            </w:r>
          </w:p>
        </w:tc>
      </w:tr>
      <w:tr>
        <w:tc>
          <w:tcPr>
            <w:tcW w:type="dxa" w:w="4320"/>
          </w:tcPr>
          <w:p>
            <w:r>
              <w:t>FormKategori</w:t>
            </w:r>
          </w:p>
        </w:tc>
        <w:tc>
          <w:tcPr>
            <w:tcW w:type="dxa" w:w="4320"/>
          </w:tcPr>
          <w:p>
            <w:r>
              <w:t>Pengelolaan (CRUD) data kategori barang.</w:t>
            </w:r>
          </w:p>
        </w:tc>
      </w:tr>
      <w:tr>
        <w:tc>
          <w:tcPr>
            <w:tcW w:type="dxa" w:w="4320"/>
          </w:tcPr>
          <w:p>
            <w:r>
              <w:t>FormCustomer</w:t>
            </w:r>
          </w:p>
        </w:tc>
        <w:tc>
          <w:tcPr>
            <w:tcW w:type="dxa" w:w="4320"/>
          </w:tcPr>
          <w:p>
            <w:r>
              <w:t>Pengelolaan (CRUD) data customer/member.</w:t>
            </w:r>
          </w:p>
        </w:tc>
      </w:tr>
      <w:tr>
        <w:tc>
          <w:tcPr>
            <w:tcW w:type="dxa" w:w="4320"/>
          </w:tcPr>
          <w:p>
            <w:r>
              <w:t>FormMember / FormDaftarMember</w:t>
            </w:r>
          </w:p>
        </w:tc>
        <w:tc>
          <w:tcPr>
            <w:tcW w:type="dxa" w:w="4320"/>
          </w:tcPr>
          <w:p>
            <w:r>
              <w:t>Pendaftaran dan penampilan daftar member.</w:t>
            </w:r>
          </w:p>
        </w:tc>
      </w:tr>
      <w:tr>
        <w:tc>
          <w:tcPr>
            <w:tcW w:type="dxa" w:w="4320"/>
          </w:tcPr>
          <w:p>
            <w:r>
              <w:t>FormTransaksi</w:t>
            </w:r>
          </w:p>
        </w:tc>
        <w:tc>
          <w:tcPr>
            <w:tcW w:type="dxa" w:w="4320"/>
          </w:tcPr>
          <w:p>
            <w:r>
              <w:t>Transaksi penjualan: keranjang multi-item, pilih Member/Non-Member, perhitungan pembayaran &amp; kembalian, simpan transaksi + pengurangan stok, dan riwayat transaksi hari ini.</w:t>
            </w:r>
          </w:p>
        </w:tc>
      </w:tr>
      <w:tr>
        <w:tc>
          <w:tcPr>
            <w:tcW w:type="dxa" w:w="4320"/>
          </w:tcPr>
          <w:p>
            <w:r>
              <w:t>FormUser</w:t>
            </w:r>
          </w:p>
        </w:tc>
        <w:tc>
          <w:tcPr>
            <w:tcW w:type="dxa" w:w="4320"/>
          </w:tcPr>
          <w:p>
            <w:r>
              <w:t>Pengelolaan (CRUD) data pengguna aplikasi beserta level hak akses.</w:t>
            </w:r>
          </w:p>
        </w:tc>
      </w:tr>
      <w:tr>
        <w:tc>
          <w:tcPr>
            <w:tcW w:type="dxa" w:w="4320"/>
          </w:tcPr>
          <w:p>
            <w:r>
              <w:t>FormLaporan</w:t>
            </w:r>
          </w:p>
        </w:tc>
        <w:tc>
          <w:tcPr>
            <w:tcW w:type="dxa" w:w="4320"/>
          </w:tcPr>
          <w:p>
            <w:r>
              <w:t>Laporan penjualan dengan filter rentang tanggal, total pendapatan, jumlah transaksi, dan ekspor ke PDF.</w:t>
            </w:r>
          </w:p>
        </w:tc>
      </w:tr>
      <w:tr>
        <w:tc>
          <w:tcPr>
            <w:tcW w:type="dxa" w:w="4320"/>
          </w:tcPr>
          <w:p>
            <w:r>
              <w:t>PdfExporter</w:t>
            </w:r>
          </w:p>
        </w:tc>
        <w:tc>
          <w:tcPr>
            <w:tcW w:type="dxa" w:w="4320"/>
          </w:tcPr>
          <w:p>
            <w:r>
              <w:t>Utilitas untuk mengekspor tabel laporan ke berkas PDF (ditulis sendiri, tanpa library eksternal).</w:t>
            </w:r>
          </w:p>
        </w:tc>
      </w:tr>
    </w:tbl>
    <w:p/>
    <w:p>
      <w:pPr>
        <w:pStyle w:val="Heading2"/>
      </w:pPr>
      <w:r>
        <w:t>F. Komponen Pre-Existing</w:t>
      </w:r>
    </w:p>
    <w:p>
      <w:r>
        <w:rPr>
          <w:b w:val="0"/>
          <w:i w:val="0"/>
        </w:rPr>
        <w:t>Komponen siap pakai (pre-existing) yang digunakan dalam aplikasi:</w:t>
      </w:r>
    </w:p>
    <w:p>
      <w:pPr>
        <w:pStyle w:val="ListBullet"/>
      </w:pPr>
      <w:r>
        <w:t>MySQL Connector/J (mysql-connector.jar) — driver JDBC untuk menghubungkan aplikasi Java dengan basis data MySQL.</w:t>
      </w:r>
    </w:p>
    <w:p>
      <w:pPr>
        <w:pStyle w:val="ListBullet"/>
      </w:pPr>
      <w:r>
        <w:t>Java Swing &amp; Nimbus Look and Feel — pustaka komponen antarmuka grafis bawaan JDK yang dipakai untuk seluruh tampilan.</w:t>
      </w:r>
    </w:p>
    <w:p>
      <w:pPr>
        <w:pStyle w:val="ListBullet"/>
      </w:pPr>
      <w:r>
        <w:t>Catatan: fitur ekspor PDF tidak memakai library pihak ketiga; berkas PDF dibangkitkan sendiri melalui kelas PdfExporter.</w:t>
      </w:r>
    </w:p>
    <w:p>
      <w:r>
        <w:br w:type="page"/>
      </w:r>
    </w:p>
    <w:p>
      <w:pPr>
        <w:pStyle w:val="Heading1"/>
      </w:pPr>
      <w:r>
        <w:t>BAB III. Lingkungan Pengujian Perangkat Lunak</w:t>
      </w:r>
    </w:p>
    <w:p>
      <w:pPr>
        <w:pStyle w:val="Heading2"/>
      </w:pPr>
      <w:r>
        <w:t>A. Perangkat Lunak Pengujian</w:t>
      </w:r>
    </w:p>
    <w:p>
      <w:r>
        <w:rPr>
          <w:b w:val="0"/>
          <w:i w:val="0"/>
        </w:rPr>
        <w:t>Sistem Operasi      : [isi sesuai perangkat]</w:t>
      </w:r>
    </w:p>
    <w:p>
      <w:r>
        <w:rPr>
          <w:b w:val="0"/>
          <w:i w:val="0"/>
        </w:rPr>
        <w:t>Bahasa Pemrograman  : Java SE (JDK)</w:t>
      </w:r>
    </w:p>
    <w:p>
      <w:r>
        <w:rPr>
          <w:b w:val="0"/>
          <w:i w:val="0"/>
        </w:rPr>
        <w:t>Database            : MySQL 8.x</w:t>
      </w:r>
    </w:p>
    <w:p>
      <w:pPr>
        <w:pStyle w:val="Heading2"/>
      </w:pPr>
      <w:r>
        <w:t>B. Perangkat Keras Pengujian</w:t>
      </w:r>
    </w:p>
    <w:p>
      <w:r>
        <w:rPr>
          <w:b w:val="0"/>
          <w:i w:val="0"/>
        </w:rPr>
        <w:t>Processor : [isi, mis. Intel Core i3 / setara]</w:t>
      </w:r>
    </w:p>
    <w:p>
      <w:r>
        <w:rPr>
          <w:b w:val="0"/>
          <w:i w:val="0"/>
        </w:rPr>
        <w:t>Memory    : [isi, mis. 4 GB]</w:t>
      </w:r>
    </w:p>
    <w:p>
      <w:r>
        <w:rPr>
          <w:b w:val="0"/>
          <w:i w:val="0"/>
        </w:rPr>
        <w:t>Harddisk  : [isi, mis. ruang kosong minimal 1 GB]</w:t>
      </w:r>
    </w:p>
    <w:p>
      <w:pPr>
        <w:pStyle w:val="Heading2"/>
      </w:pPr>
      <w:r>
        <w:t>C. Material Pengujian</w:t>
      </w:r>
    </w:p>
    <w:p>
      <w:pPr>
        <w:jc w:val="both"/>
      </w:pPr>
      <w:r>
        <w:rPr>
          <w:b w:val="0"/>
          <w:i w:val="0"/>
        </w:rPr>
        <w:t>Pengujian dilakukan dengan langkah umum sebagai berikut: (1) menjalankan aplikasi dan melakukan login; (2) menguji setiap modul (barang, kategori, customer, user, transaksi, laporan) dengan memasukkan data normal maupun data salah; (3) mengamati keluaran aplikasi dan membandingkannya dengan keluaran yang diharapkan; (4) mencatat hasil dan menyimpulkan diterima/ditolaknya butir uji.</w:t>
      </w:r>
    </w:p>
    <w:p>
      <w:pPr>
        <w:pStyle w:val="Heading2"/>
      </w:pPr>
      <w:r>
        <w:t>D. Sumber Daya Manusia</w:t>
      </w:r>
    </w:p>
    <w:p>
      <w:r>
        <w:rPr>
          <w:b w:val="0"/>
          <w:i w:val="0"/>
        </w:rPr>
        <w:t>Pengujian dilakukan oleh: [Nama Penguji / Pengembang] selaku pengembang aplikasi.</w:t>
      </w:r>
    </w:p>
    <w:p>
      <w:pPr>
        <w:pStyle w:val="Heading2"/>
      </w:pPr>
      <w:r>
        <w:t>E. Prosedur Umum Pengujian</w:t>
      </w:r>
    </w:p>
    <w:p>
      <w:pPr>
        <w:pStyle w:val="Heading3"/>
      </w:pPr>
      <w:r>
        <w:t>1. Rencana Pengujian</w:t>
      </w:r>
    </w:p>
    <w:p>
      <w:r>
        <w:rPr>
          <w:b w:val="0"/>
          <w:i w:val="0"/>
        </w:rPr>
        <w:t>Pengujian menggunakan metode Black Box, yaitu pengujian fungsional tanpa melihat struktur kode internal. Rencana pengujian adalah sebagai berikut:</w:t>
      </w:r>
    </w:p>
    <w:p>
      <w:pPr>
        <w:jc w:val="center"/>
      </w:pPr>
      <w:r>
        <w:rPr>
          <w:b w:val="0"/>
          <w:i/>
          <w:sz w:val="20"/>
        </w:rPr>
        <w:t>Tabel 3. Rencana Pengujian Black Box Aplikasi Toko Berkah Jaya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Kelas Uji</w:t>
            </w:r>
          </w:p>
        </w:tc>
        <w:tc>
          <w:tcPr>
            <w:tcW w:type="dxa" w:w="2880"/>
          </w:tcPr>
          <w:p>
            <w:r/>
            <w:r>
              <w:rPr>
                <w:b/>
              </w:rPr>
              <w:t>Butir Uji</w:t>
            </w:r>
          </w:p>
        </w:tc>
        <w:tc>
          <w:tcPr>
            <w:tcW w:type="dxa" w:w="2880"/>
          </w:tcPr>
          <w:p>
            <w:r/>
            <w:r>
              <w:rPr>
                <w:b/>
              </w:rPr>
              <w:t>Jenis Pengujian</w:t>
            </w:r>
          </w:p>
        </w:tc>
      </w:tr>
      <w:tr>
        <w:tc>
          <w:tcPr>
            <w:tcW w:type="dxa" w:w="2880"/>
          </w:tcPr>
          <w:p>
            <w:r>
              <w:t>Login</w:t>
            </w:r>
          </w:p>
        </w:tc>
        <w:tc>
          <w:tcPr>
            <w:tcW w:type="dxa" w:w="2880"/>
          </w:tcPr>
          <w:p>
            <w:r>
              <w:t>Verifikasi login (username &amp; password)</w:t>
            </w:r>
          </w:p>
        </w:tc>
        <w:tc>
          <w:tcPr>
            <w:tcW w:type="dxa" w:w="2880"/>
          </w:tcPr>
          <w:p>
            <w:r>
              <w:t>Black box</w:t>
            </w:r>
          </w:p>
        </w:tc>
      </w:tr>
      <w:tr>
        <w:tc>
          <w:tcPr>
            <w:tcW w:type="dxa" w:w="2880"/>
          </w:tcPr>
          <w:p>
            <w:r>
              <w:t>Manajemen User</w:t>
            </w:r>
          </w:p>
        </w:tc>
        <w:tc>
          <w:tcPr>
            <w:tcW w:type="dxa" w:w="2880"/>
          </w:tcPr>
          <w:p>
            <w:r>
              <w:t>Tambah, ubah, hapus data user</w:t>
            </w:r>
          </w:p>
        </w:tc>
        <w:tc>
          <w:tcPr>
            <w:tcW w:type="dxa" w:w="2880"/>
          </w:tcPr>
          <w:p>
            <w:r>
              <w:t>Black box</w:t>
            </w:r>
          </w:p>
        </w:tc>
      </w:tr>
      <w:tr>
        <w:tc>
          <w:tcPr>
            <w:tcW w:type="dxa" w:w="2880"/>
          </w:tcPr>
          <w:p>
            <w:r>
              <w:t>Manajemen Barang</w:t>
            </w:r>
          </w:p>
        </w:tc>
        <w:tc>
          <w:tcPr>
            <w:tcW w:type="dxa" w:w="2880"/>
          </w:tcPr>
          <w:p>
            <w:r>
              <w:t>Tambah, ubah, hapus data barang + validasi input</w:t>
            </w:r>
          </w:p>
        </w:tc>
        <w:tc>
          <w:tcPr>
            <w:tcW w:type="dxa" w:w="2880"/>
          </w:tcPr>
          <w:p>
            <w:r>
              <w:t>Black box</w:t>
            </w:r>
          </w:p>
        </w:tc>
      </w:tr>
      <w:tr>
        <w:tc>
          <w:tcPr>
            <w:tcW w:type="dxa" w:w="2880"/>
          </w:tcPr>
          <w:p>
            <w:r>
              <w:t>Manajemen Kategori</w:t>
            </w:r>
          </w:p>
        </w:tc>
        <w:tc>
          <w:tcPr>
            <w:tcW w:type="dxa" w:w="2880"/>
          </w:tcPr>
          <w:p>
            <w:r>
              <w:t>Tambah, ubah, hapus kategori</w:t>
            </w:r>
          </w:p>
        </w:tc>
        <w:tc>
          <w:tcPr>
            <w:tcW w:type="dxa" w:w="2880"/>
          </w:tcPr>
          <w:p>
            <w:r>
              <w:t>Black box</w:t>
            </w:r>
          </w:p>
        </w:tc>
      </w:tr>
      <w:tr>
        <w:tc>
          <w:tcPr>
            <w:tcW w:type="dxa" w:w="2880"/>
          </w:tcPr>
          <w:p>
            <w:r>
              <w:t>Manajemen Customer/Member</w:t>
            </w:r>
          </w:p>
        </w:tc>
        <w:tc>
          <w:tcPr>
            <w:tcW w:type="dxa" w:w="2880"/>
          </w:tcPr>
          <w:p>
            <w:r>
              <w:t>Tambah, ubah, hapus, dan cari member</w:t>
            </w:r>
          </w:p>
        </w:tc>
        <w:tc>
          <w:tcPr>
            <w:tcW w:type="dxa" w:w="2880"/>
          </w:tcPr>
          <w:p>
            <w:r>
              <w:t>Black box</w:t>
            </w:r>
          </w:p>
        </w:tc>
      </w:tr>
      <w:tr>
        <w:tc>
          <w:tcPr>
            <w:tcW w:type="dxa" w:w="2880"/>
          </w:tcPr>
          <w:p>
            <w:r>
              <w:t>Transaksi Penjualan</w:t>
            </w:r>
          </w:p>
        </w:tc>
        <w:tc>
          <w:tcPr>
            <w:tcW w:type="dxa" w:w="2880"/>
          </w:tcPr>
          <w:p>
            <w:r>
              <w:t>Tambah item ke keranjang, validasi stok, pembayaran &amp; kembalian, simpan transaksi</w:t>
            </w:r>
          </w:p>
        </w:tc>
        <w:tc>
          <w:tcPr>
            <w:tcW w:type="dxa" w:w="2880"/>
          </w:tcPr>
          <w:p>
            <w:r>
              <w:t>Black box</w:t>
            </w:r>
          </w:p>
        </w:tc>
      </w:tr>
      <w:tr>
        <w:tc>
          <w:tcPr>
            <w:tcW w:type="dxa" w:w="2880"/>
          </w:tcPr>
          <w:p>
            <w:r>
              <w:t>Laporan Penjualan</w:t>
            </w:r>
          </w:p>
        </w:tc>
        <w:tc>
          <w:tcPr>
            <w:tcW w:type="dxa" w:w="2880"/>
          </w:tcPr>
          <w:p>
            <w:r>
              <w:t>Filter tanggal, hitung total, ekspor PDF</w:t>
            </w:r>
          </w:p>
        </w:tc>
        <w:tc>
          <w:tcPr>
            <w:tcW w:type="dxa" w:w="2880"/>
          </w:tcPr>
          <w:p>
            <w:r>
              <w:t>Black box</w:t>
            </w:r>
          </w:p>
        </w:tc>
      </w:tr>
      <w:tr>
        <w:tc>
          <w:tcPr>
            <w:tcW w:type="dxa" w:w="2880"/>
          </w:tcPr>
          <w:p>
            <w:r>
              <w:t>Dashboard</w:t>
            </w:r>
          </w:p>
        </w:tc>
        <w:tc>
          <w:tcPr>
            <w:tcW w:type="dxa" w:w="2880"/>
          </w:tcPr>
          <w:p>
            <w:r>
              <w:t>Menampilkan ringkasan data penjualan &amp; stok</w:t>
            </w:r>
          </w:p>
        </w:tc>
        <w:tc>
          <w:tcPr>
            <w:tcW w:type="dxa" w:w="2880"/>
          </w:tcPr>
          <w:p>
            <w:r>
              <w:t>Black box</w:t>
            </w:r>
          </w:p>
        </w:tc>
      </w:tr>
    </w:tbl>
    <w:p/>
    <w:p>
      <w:pPr>
        <w:pStyle w:val="Heading3"/>
      </w:pPr>
      <w:r>
        <w:t>2. Implementasi Pengujian</w:t>
      </w:r>
    </w:p>
    <w:p>
      <w:r>
        <w:rPr>
          <w:b/>
          <w:i w:val="0"/>
        </w:rPr>
        <w:t>Tabel 4. Pengujian Login</w:t>
      </w:r>
    </w:p>
    <w:p>
      <w:r>
        <w:rPr>
          <w:b w:val="0"/>
          <w:i w:val="0"/>
        </w:rPr>
        <w:t>Deskripsi : Pengujian Form Login.</w:t>
      </w:r>
    </w:p>
    <w:p>
      <w:r>
        <w:rPr>
          <w:b w:val="0"/>
          <w:i w:val="0"/>
        </w:rPr>
        <w:t>Prosedur  : Memasukkan username dan password pada field yang tersedia lalu menekan tombol Login.</w:t>
      </w:r>
    </w:p>
    <w:p>
      <w:r>
        <w:rPr>
          <w:b w:val="0"/>
          <w:i w:val="0"/>
        </w:rPr>
        <w:t>Data Masukan : Username dan Password.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Kasus Uji (Data Normal)</w:t>
            </w:r>
          </w:p>
        </w:tc>
        <w:tc>
          <w:tcPr>
            <w:tcW w:type="dxa" w:w="4320"/>
          </w:tcPr>
          <w:p>
            <w:r/>
            <w:r>
              <w:rPr>
                <w:b/>
              </w:rPr>
              <w:t>Keterangan</w:t>
            </w:r>
          </w:p>
        </w:tc>
      </w:tr>
      <w:tr>
        <w:tc>
          <w:tcPr>
            <w:tcW w:type="dxa" w:w="4320"/>
          </w:tcPr>
          <w:p>
            <w:r>
              <w:t>Keluaran yang diharapkan</w:t>
            </w:r>
          </w:p>
        </w:tc>
        <w:tc>
          <w:tcPr>
            <w:tcW w:type="dxa" w:w="4320"/>
          </w:tcPr>
          <w:p>
            <w:r>
              <w:t>Sistem mengecek data login. Bila benar, pengguna masuk ke menu sesuai level (Admin/Petugas).</w:t>
            </w:r>
          </w:p>
        </w:tc>
      </w:tr>
      <w:tr>
        <w:tc>
          <w:tcPr>
            <w:tcW w:type="dxa" w:w="4320"/>
          </w:tcPr>
          <w:p>
            <w:r>
              <w:t>Kriteria Evaluasi</w:t>
            </w:r>
          </w:p>
        </w:tc>
        <w:tc>
          <w:tcPr>
            <w:tcW w:type="dxa" w:w="4320"/>
          </w:tcPr>
          <w:p>
            <w:r>
              <w:t>Dapat login dan masuk ke menu sesuai dengan yang diharapkan.</w:t>
            </w:r>
          </w:p>
        </w:tc>
      </w:tr>
      <w:tr>
        <w:tc>
          <w:tcPr>
            <w:tcW w:type="dxa" w:w="4320"/>
          </w:tcPr>
          <w:p>
            <w:r>
              <w:t>Hasil</w:t>
            </w:r>
          </w:p>
        </w:tc>
        <w:tc>
          <w:tcPr>
            <w:tcW w:type="dxa" w:w="4320"/>
          </w:tcPr>
          <w:p>
            <w:r>
              <w:t>Sukses</w:t>
            </w:r>
          </w:p>
        </w:tc>
      </w:tr>
      <w:tr>
        <w:tc>
          <w:tcPr>
            <w:tcW w:type="dxa" w:w="4320"/>
          </w:tcPr>
          <w:p>
            <w:r>
              <w:t>Kesimpulan</w:t>
            </w:r>
          </w:p>
        </w:tc>
        <w:tc>
          <w:tcPr>
            <w:tcW w:type="dxa" w:w="4320"/>
          </w:tcPr>
          <w:p>
            <w:r>
              <w:t>Diterima</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Kasus Uji (Data Salah)</w:t>
            </w:r>
          </w:p>
        </w:tc>
        <w:tc>
          <w:tcPr>
            <w:tcW w:type="dxa" w:w="4320"/>
          </w:tcPr>
          <w:p>
            <w:r/>
            <w:r>
              <w:rPr>
                <w:b/>
              </w:rPr>
              <w:t>Keterangan</w:t>
            </w:r>
          </w:p>
        </w:tc>
      </w:tr>
      <w:tr>
        <w:tc>
          <w:tcPr>
            <w:tcW w:type="dxa" w:w="4320"/>
          </w:tcPr>
          <w:p>
            <w:r>
              <w:t>Keluaran yang diharapkan</w:t>
            </w:r>
          </w:p>
        </w:tc>
        <w:tc>
          <w:tcPr>
            <w:tcW w:type="dxa" w:w="4320"/>
          </w:tcPr>
          <w:p>
            <w:r>
              <w:t>Sistem menolak login dan menampilkan pesan kesalahan.</w:t>
            </w:r>
          </w:p>
        </w:tc>
      </w:tr>
      <w:tr>
        <w:tc>
          <w:tcPr>
            <w:tcW w:type="dxa" w:w="4320"/>
          </w:tcPr>
          <w:p>
            <w:r>
              <w:t>Kriteria Evaluasi</w:t>
            </w:r>
          </w:p>
        </w:tc>
        <w:tc>
          <w:tcPr>
            <w:tcW w:type="dxa" w:w="4320"/>
          </w:tcPr>
          <w:p>
            <w:r>
              <w:t>Pengguna tidak dapat masuk dan pesan kesalahan tampil sesuai harapan.</w:t>
            </w:r>
          </w:p>
        </w:tc>
      </w:tr>
      <w:tr>
        <w:tc>
          <w:tcPr>
            <w:tcW w:type="dxa" w:w="4320"/>
          </w:tcPr>
          <w:p>
            <w:r>
              <w:t>Hasil</w:t>
            </w:r>
          </w:p>
        </w:tc>
        <w:tc>
          <w:tcPr>
            <w:tcW w:type="dxa" w:w="4320"/>
          </w:tcPr>
          <w:p>
            <w:r>
              <w:t>Sukses</w:t>
            </w:r>
          </w:p>
        </w:tc>
      </w:tr>
      <w:tr>
        <w:tc>
          <w:tcPr>
            <w:tcW w:type="dxa" w:w="4320"/>
          </w:tcPr>
          <w:p>
            <w:r>
              <w:t>Kesimpulan</w:t>
            </w:r>
          </w:p>
        </w:tc>
        <w:tc>
          <w:tcPr>
            <w:tcW w:type="dxa" w:w="4320"/>
          </w:tcPr>
          <w:p>
            <w:r>
              <w:t>Diterima</w:t>
            </w:r>
          </w:p>
        </w:tc>
      </w:tr>
    </w:tbl>
    <w:p/>
    <w:p>
      <w:r>
        <w:rPr>
          <w:b/>
          <w:i w:val="0"/>
        </w:rPr>
        <w:t>Tabel 5. Pengujian Manajemen Barang</w:t>
      </w:r>
    </w:p>
    <w:p>
      <w:r>
        <w:rPr>
          <w:b w:val="0"/>
          <w:i w:val="0"/>
        </w:rPr>
        <w:t>Deskripsi : Pengujian penambahan dan validasi data barang.</w:t>
      </w:r>
    </w:p>
    <w:p>
      <w:r>
        <w:rPr>
          <w:b w:val="0"/>
          <w:i w:val="0"/>
        </w:rPr>
        <w:t>Prosedur  : Mengisi nama barang, kategori, satuan, harga, dan stok lalu menekan tombol Simpan.</w:t>
      </w:r>
    </w:p>
    <w:p>
      <w:r>
        <w:rPr>
          <w:b w:val="0"/>
          <w:i w:val="0"/>
        </w:rPr>
        <w:t>Data Masukan : Data barang (nama, kategori, satuan, harga, stok).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Kasus Uji (Data Normal)</w:t>
            </w:r>
          </w:p>
        </w:tc>
        <w:tc>
          <w:tcPr>
            <w:tcW w:type="dxa" w:w="4320"/>
          </w:tcPr>
          <w:p>
            <w:r/>
            <w:r>
              <w:rPr>
                <w:b/>
              </w:rPr>
              <w:t>Keterangan</w:t>
            </w:r>
          </w:p>
        </w:tc>
      </w:tr>
      <w:tr>
        <w:tc>
          <w:tcPr>
            <w:tcW w:type="dxa" w:w="4320"/>
          </w:tcPr>
          <w:p>
            <w:r>
              <w:t>Keluaran yang diharapkan</w:t>
            </w:r>
          </w:p>
        </w:tc>
        <w:tc>
          <w:tcPr>
            <w:tcW w:type="dxa" w:w="4320"/>
          </w:tcPr>
          <w:p>
            <w:r>
              <w:t>Data barang tersimpan, ID barang ter-generate otomatis, dan tabel diperbarui.</w:t>
            </w:r>
          </w:p>
        </w:tc>
      </w:tr>
      <w:tr>
        <w:tc>
          <w:tcPr>
            <w:tcW w:type="dxa" w:w="4320"/>
          </w:tcPr>
          <w:p>
            <w:r>
              <w:t>Kriteria Evaluasi</w:t>
            </w:r>
          </w:p>
        </w:tc>
        <w:tc>
          <w:tcPr>
            <w:tcW w:type="dxa" w:w="4320"/>
          </w:tcPr>
          <w:p>
            <w:r>
              <w:t>Data barang baru muncul pada tabel sesuai dengan yang diharapkan.</w:t>
            </w:r>
          </w:p>
        </w:tc>
      </w:tr>
      <w:tr>
        <w:tc>
          <w:tcPr>
            <w:tcW w:type="dxa" w:w="4320"/>
          </w:tcPr>
          <w:p>
            <w:r>
              <w:t>Hasil</w:t>
            </w:r>
          </w:p>
        </w:tc>
        <w:tc>
          <w:tcPr>
            <w:tcW w:type="dxa" w:w="4320"/>
          </w:tcPr>
          <w:p>
            <w:r>
              <w:t>Sukses</w:t>
            </w:r>
          </w:p>
        </w:tc>
      </w:tr>
      <w:tr>
        <w:tc>
          <w:tcPr>
            <w:tcW w:type="dxa" w:w="4320"/>
          </w:tcPr>
          <w:p>
            <w:r>
              <w:t>Kesimpulan</w:t>
            </w:r>
          </w:p>
        </w:tc>
        <w:tc>
          <w:tcPr>
            <w:tcW w:type="dxa" w:w="4320"/>
          </w:tcPr>
          <w:p>
            <w:r>
              <w:t>Diterima</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Kasus Uji (Data Salah)</w:t>
            </w:r>
          </w:p>
        </w:tc>
        <w:tc>
          <w:tcPr>
            <w:tcW w:type="dxa" w:w="4320"/>
          </w:tcPr>
          <w:p>
            <w:r/>
            <w:r>
              <w:rPr>
                <w:b/>
              </w:rPr>
              <w:t>Keterangan</w:t>
            </w:r>
          </w:p>
        </w:tc>
      </w:tr>
      <w:tr>
        <w:tc>
          <w:tcPr>
            <w:tcW w:type="dxa" w:w="4320"/>
          </w:tcPr>
          <w:p>
            <w:r>
              <w:t>Keluaran yang diharapkan</w:t>
            </w:r>
          </w:p>
        </w:tc>
        <w:tc>
          <w:tcPr>
            <w:tcW w:type="dxa" w:w="4320"/>
          </w:tcPr>
          <w:p>
            <w:r>
              <w:t>Sistem menampilkan pesan peringatan (mis. harga/stok bukan angka atau field kosong).</w:t>
            </w:r>
          </w:p>
        </w:tc>
      </w:tr>
      <w:tr>
        <w:tc>
          <w:tcPr>
            <w:tcW w:type="dxa" w:w="4320"/>
          </w:tcPr>
          <w:p>
            <w:r>
              <w:t>Kriteria Evaluasi</w:t>
            </w:r>
          </w:p>
        </w:tc>
        <w:tc>
          <w:tcPr>
            <w:tcW w:type="dxa" w:w="4320"/>
          </w:tcPr>
          <w:p>
            <w:r>
              <w:t>Data tidak tersimpan dan muncul pesan peringatan sesuai harapan.</w:t>
            </w:r>
          </w:p>
        </w:tc>
      </w:tr>
      <w:tr>
        <w:tc>
          <w:tcPr>
            <w:tcW w:type="dxa" w:w="4320"/>
          </w:tcPr>
          <w:p>
            <w:r>
              <w:t>Hasil</w:t>
            </w:r>
          </w:p>
        </w:tc>
        <w:tc>
          <w:tcPr>
            <w:tcW w:type="dxa" w:w="4320"/>
          </w:tcPr>
          <w:p>
            <w:r>
              <w:t>Sukses</w:t>
            </w:r>
          </w:p>
        </w:tc>
      </w:tr>
      <w:tr>
        <w:tc>
          <w:tcPr>
            <w:tcW w:type="dxa" w:w="4320"/>
          </w:tcPr>
          <w:p>
            <w:r>
              <w:t>Kesimpulan</w:t>
            </w:r>
          </w:p>
        </w:tc>
        <w:tc>
          <w:tcPr>
            <w:tcW w:type="dxa" w:w="4320"/>
          </w:tcPr>
          <w:p>
            <w:r>
              <w:t>Diterima</w:t>
            </w:r>
          </w:p>
        </w:tc>
      </w:tr>
    </w:tbl>
    <w:p/>
    <w:p>
      <w:r>
        <w:rPr>
          <w:b/>
          <w:i w:val="0"/>
        </w:rPr>
        <w:t>Tabel 6. Pengujian Transaksi Penjualan</w:t>
      </w:r>
    </w:p>
    <w:p>
      <w:r>
        <w:rPr>
          <w:b w:val="0"/>
          <w:i w:val="0"/>
        </w:rPr>
        <w:t>Deskripsi : Pengujian proses transaksi penjualan multi-item.</w:t>
      </w:r>
    </w:p>
    <w:p>
      <w:r>
        <w:rPr>
          <w:b w:val="0"/>
          <w:i w:val="0"/>
        </w:rPr>
        <w:t>Prosedur  : Memilih barang, mengisi jumlah, menambah ke keranjang, lalu melakukan pembayaran.</w:t>
      </w:r>
    </w:p>
    <w:p>
      <w:r>
        <w:rPr>
          <w:b w:val="0"/>
          <w:i w:val="0"/>
        </w:rPr>
        <w:t>Data Masukan : Barang, jumlah beli, dan uang dibayar.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Kasus Uji (Data Normal)</w:t>
            </w:r>
          </w:p>
        </w:tc>
        <w:tc>
          <w:tcPr>
            <w:tcW w:type="dxa" w:w="4320"/>
          </w:tcPr>
          <w:p>
            <w:r/>
            <w:r>
              <w:rPr>
                <w:b/>
              </w:rPr>
              <w:t>Keterangan</w:t>
            </w:r>
          </w:p>
        </w:tc>
      </w:tr>
      <w:tr>
        <w:tc>
          <w:tcPr>
            <w:tcW w:type="dxa" w:w="4320"/>
          </w:tcPr>
          <w:p>
            <w:r>
              <w:t>Keluaran yang diharapkan</w:t>
            </w:r>
          </w:p>
        </w:tc>
        <w:tc>
          <w:tcPr>
            <w:tcW w:type="dxa" w:w="4320"/>
          </w:tcPr>
          <w:p>
            <w:r>
              <w:t>Item masuk keranjang, total &amp; kembalian terhitung, transaksi tersimpan, stok berkurang, dan No. Faktur dibuat.</w:t>
            </w:r>
          </w:p>
        </w:tc>
      </w:tr>
      <w:tr>
        <w:tc>
          <w:tcPr>
            <w:tcW w:type="dxa" w:w="4320"/>
          </w:tcPr>
          <w:p>
            <w:r>
              <w:t>Kriteria Evaluasi</w:t>
            </w:r>
          </w:p>
        </w:tc>
        <w:tc>
          <w:tcPr>
            <w:tcW w:type="dxa" w:w="4320"/>
          </w:tcPr>
          <w:p>
            <w:r>
              <w:t>Transaksi tersimpan dan stok berkurang sesuai dengan yang diharapkan.</w:t>
            </w:r>
          </w:p>
        </w:tc>
      </w:tr>
      <w:tr>
        <w:tc>
          <w:tcPr>
            <w:tcW w:type="dxa" w:w="4320"/>
          </w:tcPr>
          <w:p>
            <w:r>
              <w:t>Hasil</w:t>
            </w:r>
          </w:p>
        </w:tc>
        <w:tc>
          <w:tcPr>
            <w:tcW w:type="dxa" w:w="4320"/>
          </w:tcPr>
          <w:p>
            <w:r>
              <w:t>Sukses</w:t>
            </w:r>
          </w:p>
        </w:tc>
      </w:tr>
      <w:tr>
        <w:tc>
          <w:tcPr>
            <w:tcW w:type="dxa" w:w="4320"/>
          </w:tcPr>
          <w:p>
            <w:r>
              <w:t>Kesimpulan</w:t>
            </w:r>
          </w:p>
        </w:tc>
        <w:tc>
          <w:tcPr>
            <w:tcW w:type="dxa" w:w="4320"/>
          </w:tcPr>
          <w:p>
            <w:r>
              <w:t>Diterima</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Kasus Uji (Data Salah)</w:t>
            </w:r>
          </w:p>
        </w:tc>
        <w:tc>
          <w:tcPr>
            <w:tcW w:type="dxa" w:w="4320"/>
          </w:tcPr>
          <w:p>
            <w:r/>
            <w:r>
              <w:rPr>
                <w:b/>
              </w:rPr>
              <w:t>Keterangan</w:t>
            </w:r>
          </w:p>
        </w:tc>
      </w:tr>
      <w:tr>
        <w:tc>
          <w:tcPr>
            <w:tcW w:type="dxa" w:w="4320"/>
          </w:tcPr>
          <w:p>
            <w:r>
              <w:t>Keluaran yang diharapkan</w:t>
            </w:r>
          </w:p>
        </w:tc>
        <w:tc>
          <w:tcPr>
            <w:tcW w:type="dxa" w:w="4320"/>
          </w:tcPr>
          <w:p>
            <w:r>
              <w:t>Sistem menampilkan peringatan bila stok tidak cukup atau uang dibayar kurang dari total.</w:t>
            </w:r>
          </w:p>
        </w:tc>
      </w:tr>
      <w:tr>
        <w:tc>
          <w:tcPr>
            <w:tcW w:type="dxa" w:w="4320"/>
          </w:tcPr>
          <w:p>
            <w:r>
              <w:t>Kriteria Evaluasi</w:t>
            </w:r>
          </w:p>
        </w:tc>
        <w:tc>
          <w:tcPr>
            <w:tcW w:type="dxa" w:w="4320"/>
          </w:tcPr>
          <w:p>
            <w:r>
              <w:t>Transaksi ditolak dan pesan peringatan tampil sesuai harapan.</w:t>
            </w:r>
          </w:p>
        </w:tc>
      </w:tr>
      <w:tr>
        <w:tc>
          <w:tcPr>
            <w:tcW w:type="dxa" w:w="4320"/>
          </w:tcPr>
          <w:p>
            <w:r>
              <w:t>Hasil</w:t>
            </w:r>
          </w:p>
        </w:tc>
        <w:tc>
          <w:tcPr>
            <w:tcW w:type="dxa" w:w="4320"/>
          </w:tcPr>
          <w:p>
            <w:r>
              <w:t>Sukses</w:t>
            </w:r>
          </w:p>
        </w:tc>
      </w:tr>
      <w:tr>
        <w:tc>
          <w:tcPr>
            <w:tcW w:type="dxa" w:w="4320"/>
          </w:tcPr>
          <w:p>
            <w:r>
              <w:t>Kesimpulan</w:t>
            </w:r>
          </w:p>
        </w:tc>
        <w:tc>
          <w:tcPr>
            <w:tcW w:type="dxa" w:w="4320"/>
          </w:tcPr>
          <w:p>
            <w:r>
              <w:t>Diterima</w:t>
            </w:r>
          </w:p>
        </w:tc>
      </w:tr>
    </w:tbl>
    <w:p/>
    <w:p>
      <w:r>
        <w:rPr>
          <w:b/>
          <w:i w:val="0"/>
        </w:rPr>
        <w:t>Tabel 7. Pengujian Laporan Penjualan</w:t>
      </w:r>
    </w:p>
    <w:p>
      <w:r>
        <w:rPr>
          <w:b w:val="0"/>
          <w:i w:val="0"/>
        </w:rPr>
        <w:t>Deskripsi : Pengujian laporan penjualan dan ekspor PDF.</w:t>
      </w:r>
    </w:p>
    <w:p>
      <w:r>
        <w:rPr>
          <w:b w:val="0"/>
          <w:i w:val="0"/>
        </w:rPr>
        <w:t>Prosedur  : Mengisi rentang tanggal, menekan tombol tampilkan, lalu menekan tombol ekspor PDF.</w:t>
      </w:r>
    </w:p>
    <w:p>
      <w:r>
        <w:rPr>
          <w:b w:val="0"/>
          <w:i w:val="0"/>
        </w:rPr>
        <w:t>Data Masukan : Tanggal mulai dan tanggal selesai.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Kasus Uji (Data Normal)</w:t>
            </w:r>
          </w:p>
        </w:tc>
        <w:tc>
          <w:tcPr>
            <w:tcW w:type="dxa" w:w="4320"/>
          </w:tcPr>
          <w:p>
            <w:r/>
            <w:r>
              <w:rPr>
                <w:b/>
              </w:rPr>
              <w:t>Keterangan</w:t>
            </w:r>
          </w:p>
        </w:tc>
      </w:tr>
      <w:tr>
        <w:tc>
          <w:tcPr>
            <w:tcW w:type="dxa" w:w="4320"/>
          </w:tcPr>
          <w:p>
            <w:r>
              <w:t>Keluaran yang diharapkan</w:t>
            </w:r>
          </w:p>
        </w:tc>
        <w:tc>
          <w:tcPr>
            <w:tcW w:type="dxa" w:w="4320"/>
          </w:tcPr>
          <w:p>
            <w:r>
              <w:t>Data penjualan pada rentang tanggal tampil beserta total pendapatan dan jumlah transaksi; berkas PDF berhasil dibuat.</w:t>
            </w:r>
          </w:p>
        </w:tc>
      </w:tr>
      <w:tr>
        <w:tc>
          <w:tcPr>
            <w:tcW w:type="dxa" w:w="4320"/>
          </w:tcPr>
          <w:p>
            <w:r>
              <w:t>Kriteria Evaluasi</w:t>
            </w:r>
          </w:p>
        </w:tc>
        <w:tc>
          <w:tcPr>
            <w:tcW w:type="dxa" w:w="4320"/>
          </w:tcPr>
          <w:p>
            <w:r>
              <w:t>Laporan dan berkas PDF dihasilkan sesuai dengan yang diharapkan.</w:t>
            </w:r>
          </w:p>
        </w:tc>
      </w:tr>
      <w:tr>
        <w:tc>
          <w:tcPr>
            <w:tcW w:type="dxa" w:w="4320"/>
          </w:tcPr>
          <w:p>
            <w:r>
              <w:t>Hasil</w:t>
            </w:r>
          </w:p>
        </w:tc>
        <w:tc>
          <w:tcPr>
            <w:tcW w:type="dxa" w:w="4320"/>
          </w:tcPr>
          <w:p>
            <w:r>
              <w:t>Sukses</w:t>
            </w:r>
          </w:p>
        </w:tc>
      </w:tr>
      <w:tr>
        <w:tc>
          <w:tcPr>
            <w:tcW w:type="dxa" w:w="4320"/>
          </w:tcPr>
          <w:p>
            <w:r>
              <w:t>Kesimpulan</w:t>
            </w:r>
          </w:p>
        </w:tc>
        <w:tc>
          <w:tcPr>
            <w:tcW w:type="dxa" w:w="4320"/>
          </w:tcPr>
          <w:p>
            <w:r>
              <w:t>Diterima</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Kasus Uji (Data Salah)</w:t>
            </w:r>
          </w:p>
        </w:tc>
        <w:tc>
          <w:tcPr>
            <w:tcW w:type="dxa" w:w="4320"/>
          </w:tcPr>
          <w:p>
            <w:r/>
            <w:r>
              <w:rPr>
                <w:b/>
              </w:rPr>
              <w:t>Keterangan</w:t>
            </w:r>
          </w:p>
        </w:tc>
      </w:tr>
      <w:tr>
        <w:tc>
          <w:tcPr>
            <w:tcW w:type="dxa" w:w="4320"/>
          </w:tcPr>
          <w:p>
            <w:r>
              <w:t>Keluaran yang diharapkan</w:t>
            </w:r>
          </w:p>
        </w:tc>
        <w:tc>
          <w:tcPr>
            <w:tcW w:type="dxa" w:w="4320"/>
          </w:tcPr>
          <w:p>
            <w:r>
              <w:t>Sistem menampilkan pesan bila format tanggal salah atau data kosong.</w:t>
            </w:r>
          </w:p>
        </w:tc>
      </w:tr>
      <w:tr>
        <w:tc>
          <w:tcPr>
            <w:tcW w:type="dxa" w:w="4320"/>
          </w:tcPr>
          <w:p>
            <w:r>
              <w:t>Kriteria Evaluasi</w:t>
            </w:r>
          </w:p>
        </w:tc>
        <w:tc>
          <w:tcPr>
            <w:tcW w:type="dxa" w:w="4320"/>
          </w:tcPr>
          <w:p>
            <w:r>
              <w:t>Laporan tidak ditampilkan dan pesan tampil sesuai harapan.</w:t>
            </w:r>
          </w:p>
        </w:tc>
      </w:tr>
      <w:tr>
        <w:tc>
          <w:tcPr>
            <w:tcW w:type="dxa" w:w="4320"/>
          </w:tcPr>
          <w:p>
            <w:r>
              <w:t>Hasil</w:t>
            </w:r>
          </w:p>
        </w:tc>
        <w:tc>
          <w:tcPr>
            <w:tcW w:type="dxa" w:w="4320"/>
          </w:tcPr>
          <w:p>
            <w:r>
              <w:t>Sukses</w:t>
            </w:r>
          </w:p>
        </w:tc>
      </w:tr>
      <w:tr>
        <w:tc>
          <w:tcPr>
            <w:tcW w:type="dxa" w:w="4320"/>
          </w:tcPr>
          <w:p>
            <w:r>
              <w:t>Kesimpulan</w:t>
            </w:r>
          </w:p>
        </w:tc>
        <w:tc>
          <w:tcPr>
            <w:tcW w:type="dxa" w:w="4320"/>
          </w:tcPr>
          <w:p>
            <w:r>
              <w:t>Diterima</w:t>
            </w:r>
          </w:p>
        </w:tc>
      </w:tr>
    </w:tbl>
    <w:p/>
    <w:p>
      <w:pPr>
        <w:pStyle w:val="Heading3"/>
      </w:pPr>
      <w:r>
        <w:t>3. Kesimpulan Hasil Uji</w:t>
      </w:r>
    </w:p>
    <w:p>
      <w:pPr>
        <w:jc w:val="both"/>
      </w:pPr>
      <w:r>
        <w:rPr>
          <w:b w:val="0"/>
          <w:i w:val="0"/>
        </w:rPr>
        <w:t>Berdasarkan hasil pengujian alpha menggunakan metode Black Box yang telah dilakukan, dapat disimpulkan bahwa secara fungsional sistem sudah dapat menghasilkan keluaran yang diharapkan pada seluruh butir uji, baik untuk masukan data normal maupun data salah.</w:t>
      </w:r>
    </w:p>
    <w:p>
      <w:pPr>
        <w:pStyle w:val="Heading3"/>
      </w:pPr>
      <w:r>
        <w:t>4. Laporan Pengujian</w:t>
      </w:r>
    </w:p>
    <w:p>
      <w:pPr>
        <w:pStyle w:val="ListBullet"/>
      </w:pPr>
      <w:r>
        <w:t>Seluruh butir uji pada rencana pengujian berhasil dijalankan dengan hasil Diterima.</w:t>
      </w:r>
    </w:p>
    <w:p>
      <w:pPr>
        <w:pStyle w:val="ListBullet"/>
      </w:pPr>
      <w:r>
        <w:t>Aplikasi mampu menangani masukan tidak valid dengan menampilkan pesan kesalahan yang sesuai.</w:t>
      </w:r>
    </w:p>
    <w:p>
      <w:pPr>
        <w:pStyle w:val="ListBullet"/>
      </w:pPr>
      <w:r>
        <w:t>Rekomendasi: menambahkan pengujian beban (stress test) untuk data dalam jumlah besar dan pengembangan fitur lanjutan pada iterasi berikutnya.</w:t>
      </w:r>
    </w:p>
    <w:p>
      <w:r>
        <w:br w:type="page"/>
      </w:r>
    </w:p>
    <w:p>
      <w:pPr>
        <w:pStyle w:val="Heading1"/>
      </w:pPr>
      <w:r>
        <w:t>BAB IV. Penutup</w:t>
      </w:r>
    </w:p>
    <w:p>
      <w:pPr>
        <w:pStyle w:val="Heading2"/>
      </w:pPr>
      <w:r>
        <w:t>A. Kesimpulan</w:t>
      </w:r>
    </w:p>
    <w:p>
      <w:pPr>
        <w:jc w:val="both"/>
      </w:pPr>
      <w:r>
        <w:rPr>
          <w:b w:val="0"/>
          <w:i w:val="0"/>
        </w:rPr>
        <w:t>Aplikasi Penjualan Toko Berkah Jaya berhasil dibangun menggunakan bahasa Java (Swing) dan basis data MySQL. Aplikasi telah memenuhi kebutuhan utama berupa autentikasi pengguna berjenjang, pengelolaan data barang, kategori, customer, dan user, transaksi penjualan multi-item dengan perhitungan pembayaran, dashboard ringkasan, serta laporan penjualan yang dapat diekspor ke PDF. Hasil pengujian Black Box menunjukkan seluruh fungsi berjalan sesuai dengan yang diharapkan.</w:t>
      </w:r>
    </w:p>
    <w:p>
      <w:pPr>
        <w:pStyle w:val="Heading2"/>
      </w:pPr>
      <w:r>
        <w:t>B. Saran</w:t>
      </w:r>
    </w:p>
    <w:p>
      <w:pPr>
        <w:pStyle w:val="ListBullet"/>
      </w:pPr>
      <w:r>
        <w:t>Menambahkan modul pembelian/stok masuk beserta data supplier untuk melengkapi siklus persediaan.</w:t>
      </w:r>
    </w:p>
    <w:p>
      <w:pPr>
        <w:pStyle w:val="ListBullet"/>
      </w:pPr>
      <w:r>
        <w:t>Menambahkan fitur cetak struk penjualan dan grafik penjualan pada dashboard.</w:t>
      </w:r>
    </w:p>
    <w:p>
      <w:pPr>
        <w:pStyle w:val="ListBullet"/>
      </w:pPr>
      <w:r>
        <w:t>Menerapkan enkripsi pada penyimpanan password pengguna untuk meningkatkan keamanan.</w:t>
      </w:r>
    </w:p>
    <w:p>
      <w:pPr>
        <w:pStyle w:val="ListBullet"/>
      </w:pPr>
      <w:r>
        <w:t>Melakukan pengujian pada perangkat dan jumlah data yang lebih beragam.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